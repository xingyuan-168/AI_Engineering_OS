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21"/>
        </w:rPr>
        <w:t>Codex AI Engineering OS</w:t>
        <w:br/>
        <w:t>最终需求规格说明书 V2.0</w:t>
        <w:br/>
        <w:t>（完整会话整理 + 文档治理增强版）</w:t>
      </w:r>
    </w:p>
    <w:p>
      <w:r>
        <w:rPr>
          <w:sz w:val="21"/>
        </w:rPr>
        <w:t>文档用途：</w:t>
        <w:br/>
        <w:t>本文件作为 Codex AI Engineering OS 的根需求文档，用于让 Codex 理解项目产生背景、设计目标、功能体系、工程规范以及实现原则。</w:t>
        <w:br/>
        <w:br/>
        <w:t>核心目标：</w:t>
        <w:br/>
        <w:t>将 Codex 从单纯代码生成工具升级为具备项目管理、架构设计、产品设计、工程执行、质量控制和长期学习能力的 AI 软件研发体系。</w:t>
      </w:r>
    </w:p>
    <w:p>
      <w:pPr>
        <w:pStyle w:val="Heading2"/>
      </w:pPr>
      <w:r>
        <w:rPr>
          <w:sz w:val="21"/>
        </w:rPr>
        <w:t>一、项目背景与设计初衷</w:t>
      </w:r>
    </w:p>
    <w:p>
      <w:r>
        <w:rPr>
          <w:sz w:val="21"/>
        </w:rPr>
        <w:t>本项目来源于长期 AI 辅助开发实践中发现的问题：</w:t>
        <w:br/>
        <w:br/>
        <w:t>1. AI缺少长期项目记忆：</w:t>
        <w:br/>
        <w:t>- 不知道历史架构决策。</w:t>
        <w:br/>
        <w:t>- 不知道技术选型原因。</w:t>
        <w:br/>
        <w:t>- 不知道过去失败方案。</w:t>
        <w:br/>
        <w:br/>
        <w:t>2. AI容易重复造轮子：</w:t>
        <w:br/>
        <w:t>- 不主动寻找开源方案。</w:t>
        <w:br/>
        <w:t>- 不分析成熟项目。</w:t>
        <w:br/>
        <w:t>- 无法判断直接使用、二次开发或自研。</w:t>
        <w:br/>
        <w:br/>
        <w:t>3. AI开发缺少工程规范：</w:t>
        <w:br/>
        <w:t>- 文件目录混乱。</w:t>
        <w:br/>
        <w:t>- 临时代码过多。</w:t>
        <w:br/>
        <w:t>- 使用v1/v2/new/final/backup复制迭代。</w:t>
        <w:br/>
        <w:t>- 缺少测试、Review和文档。</w:t>
        <w:br/>
        <w:br/>
        <w:t>4. AI缺少软件团队协作能力：</w:t>
        <w:br/>
        <w:t>复杂项目无法自动拆分产品、架构、开发、测试、安全等角色。</w:t>
      </w:r>
    </w:p>
    <w:p>
      <w:pPr>
        <w:pStyle w:val="Heading2"/>
      </w:pPr>
      <w:r>
        <w:rPr>
          <w:sz w:val="21"/>
        </w:rPr>
        <w:t>二、最终建设目标</w:t>
      </w:r>
    </w:p>
    <w:p>
      <w:r>
        <w:rPr>
          <w:sz w:val="21"/>
        </w:rPr>
        <w:t>目标：</w:t>
        <w:br/>
        <w:br/>
        <w:t>建设一个个人 AI 软件研发操作系统。</w:t>
        <w:br/>
        <w:br/>
        <w:t>用户只需要提出业务目标。</w:t>
        <w:br/>
        <w:br/>
        <w:t>例如：</w:t>
        <w:br/>
        <w:t>开发一个ERP采购模块。</w:t>
        <w:br/>
        <w:br/>
        <w:t>系统自动执行：</w:t>
        <w:br/>
        <w:br/>
        <w:t>需求分析</w:t>
        <w:br/>
        <w:t>→ 开源调研</w:t>
        <w:br/>
        <w:t>→ 产品设计</w:t>
        <w:br/>
        <w:t>→ UI/交互设计</w:t>
        <w:br/>
        <w:t>→ 架构设计</w:t>
        <w:br/>
        <w:t>→ 技术选型</w:t>
        <w:br/>
        <w:t>→ 任务拆分</w:t>
        <w:br/>
        <w:t>→ Agent协作</w:t>
        <w:br/>
        <w:t>→ 编码</w:t>
        <w:br/>
        <w:t>→ 测试</w:t>
        <w:br/>
        <w:t>→ Review</w:t>
        <w:br/>
        <w:t>→ 发布</w:t>
        <w:br/>
        <w:t>→ 经验沉淀</w:t>
      </w:r>
    </w:p>
    <w:p>
      <w:pPr>
        <w:pStyle w:val="Heading2"/>
      </w:pPr>
      <w:r>
        <w:rPr>
          <w:sz w:val="21"/>
        </w:rPr>
        <w:t>三、系统总体架构</w:t>
      </w:r>
    </w:p>
    <w:p>
      <w:r>
        <w:rPr>
          <w:sz w:val="21"/>
        </w:rPr>
        <w:t>核心模块：</w:t>
        <w:br/>
        <w:br/>
        <w:t>AI Project Manager：</w:t>
        <w:br/>
        <w:t>负责需求理解、复杂度判断、流程选择。</w:t>
        <w:br/>
        <w:br/>
        <w:t>Workflow Engine：</w:t>
        <w:br/>
        <w:t>负责流程编排、状态管理、恢复。</w:t>
        <w:br/>
        <w:br/>
        <w:t>Skill System：</w:t>
        <w:br/>
        <w:t>提供专业能力。</w:t>
        <w:br/>
        <w:br/>
        <w:t>Agent System：</w:t>
        <w:br/>
        <w:t>提供角色协作。</w:t>
        <w:br/>
        <w:br/>
        <w:t>Execution Manager：</w:t>
        <w:br/>
        <w:t>负责代码、文件、命令执行。</w:t>
        <w:br/>
        <w:br/>
        <w:t>Memory System：</w:t>
        <w:br/>
        <w:t>负责长期知识沉淀。</w:t>
      </w:r>
    </w:p>
    <w:p>
      <w:pPr>
        <w:pStyle w:val="Heading2"/>
      </w:pPr>
      <w:r>
        <w:rPr>
          <w:sz w:val="21"/>
        </w:rPr>
        <w:t>四、项目文档治理体系（新增核心模块）</w:t>
      </w:r>
    </w:p>
    <w:p>
      <w:r>
        <w:rPr>
          <w:sz w:val="21"/>
        </w:rPr>
        <w:t>项目文档不是开发后的补充，而是开发过程的事实来源。</w:t>
        <w:br/>
        <w:br/>
        <w:t>所有项目必须建立：</w:t>
        <w:br/>
        <w:br/>
        <w:t>docs/</w:t>
        <w:br/>
        <w:br/>
        <w:t>├── README.md</w:t>
        <w:br/>
        <w:t>├── PRODUCT_REQUIREMENTS.md</w:t>
        <w:br/>
        <w:t>├── USER_STORY.md</w:t>
        <w:br/>
        <w:t>├── BUSINESS_RULES.md</w:t>
        <w:br/>
        <w:t>├── SCOPE.md</w:t>
        <w:br/>
        <w:t>├── ARCHITECTURE.md</w:t>
        <w:br/>
        <w:t>├── TECH_STACK.md</w:t>
        <w:br/>
        <w:t>├── API_SPEC.md</w:t>
        <w:br/>
        <w:t>├── DATABASE.md</w:t>
        <w:br/>
        <w:t>├── SECURITY.md</w:t>
        <w:br/>
        <w:t>├── TEST_PLAN.md</w:t>
        <w:br/>
        <w:t>├── DEPLOYMENT.md</w:t>
        <w:br/>
        <w:t>├── CHANGELOG.md</w:t>
        <w:br/>
        <w:t>└── ADR/</w:t>
        <w:br/>
        <w:br/>
        <w:t>AI开发前必须先读取相关文档。</w:t>
      </w:r>
    </w:p>
    <w:p>
      <w:pPr>
        <w:pStyle w:val="Heading2"/>
      </w:pPr>
      <w:r>
        <w:rPr>
          <w:sz w:val="21"/>
        </w:rPr>
        <w:t>五、核心文档职责</w:t>
      </w:r>
    </w:p>
    <w:p>
      <w:r>
        <w:rPr>
          <w:sz w:val="21"/>
        </w:rPr>
        <w:t>PRODUCT_REQUIREMENTS.md：</w:t>
        <w:br/>
        <w:t>定义产品目标、用户、功能和验收标准。</w:t>
        <w:br/>
        <w:br/>
        <w:t>SCOPE.md：</w:t>
        <w:br/>
        <w:t>定义项目边界。</w:t>
        <w:br/>
        <w:t>明确：</w:t>
        <w:br/>
        <w:t>做什么、不做什么。</w:t>
        <w:br/>
        <w:br/>
        <w:t>ARCHITECTURE.md：</w:t>
        <w:br/>
        <w:t>定义系统模块、数据流和技术结构。</w:t>
        <w:br/>
        <w:br/>
        <w:t>TECH_STACK.md：</w:t>
        <w:br/>
        <w:t>记录技术选型及原因。</w:t>
        <w:br/>
        <w:br/>
        <w:t>API_SPEC.md：</w:t>
        <w:br/>
        <w:t>定义接口、参数、返回、错误码、权限。</w:t>
        <w:br/>
        <w:br/>
        <w:t>DATABASE.md：</w:t>
        <w:br/>
        <w:t>定义表结构、字段、关系、索引。</w:t>
        <w:br/>
        <w:br/>
        <w:t>ADR：</w:t>
        <w:br/>
        <w:t>记录重大技术决策。</w:t>
      </w:r>
    </w:p>
    <w:p>
      <w:pPr>
        <w:pStyle w:val="Heading2"/>
      </w:pPr>
      <w:r>
        <w:rPr>
          <w:sz w:val="21"/>
        </w:rPr>
        <w:t>六、文档生命周期规则</w:t>
      </w:r>
    </w:p>
    <w:p>
      <w:r>
        <w:rPr>
          <w:sz w:val="21"/>
        </w:rPr>
        <w:t>新项目：</w:t>
        <w:br/>
        <w:br/>
        <w:t>需求分析</w:t>
        <w:br/>
        <w:t>↓</w:t>
        <w:br/>
        <w:t>生成产品需求</w:t>
        <w:br/>
        <w:t>↓</w:t>
        <w:br/>
        <w:t>定义范围边界</w:t>
        <w:br/>
        <w:t>↓</w:t>
        <w:br/>
        <w:t>架构设计</w:t>
        <w:br/>
        <w:t>↓</w:t>
        <w:br/>
        <w:t>技术选型</w:t>
        <w:br/>
        <w:t>↓</w:t>
        <w:br/>
        <w:t>API/数据库设计</w:t>
        <w:br/>
        <w:t>↓</w:t>
        <w:br/>
        <w:t>开始开发</w:t>
        <w:br/>
        <w:br/>
        <w:br/>
        <w:t>功能修改：</w:t>
        <w:br/>
        <w:br/>
        <w:t>必须检查：</w:t>
        <w:br/>
        <w:br/>
        <w:t>- 是否影响API</w:t>
        <w:br/>
        <w:t>- 是否影响数据库</w:t>
        <w:br/>
        <w:t>- 是否影响架构</w:t>
        <w:br/>
        <w:t>- 是否需要更新ADR</w:t>
        <w:br/>
        <w:t>- 是否更新CHANGELOG</w:t>
      </w:r>
    </w:p>
    <w:p>
      <w:pPr>
        <w:pStyle w:val="Heading2"/>
      </w:pPr>
      <w:r>
        <w:rPr>
          <w:sz w:val="21"/>
        </w:rPr>
        <w:t>七、开源优先复用体系</w:t>
      </w:r>
    </w:p>
    <w:p>
      <w:r>
        <w:rPr>
          <w:sz w:val="21"/>
        </w:rPr>
        <w:t>任何需求必须：</w:t>
        <w:br/>
        <w:br/>
        <w:t>需求拆解</w:t>
        <w:br/>
        <w:t>↓</w:t>
        <w:br/>
        <w:t>寻找开源项目</w:t>
        <w:br/>
        <w:t>↓</w:t>
        <w:br/>
        <w:t>分析License、技术栈、成熟度</w:t>
        <w:br/>
        <w:t>↓</w:t>
        <w:br/>
        <w:t>决定：</w:t>
        <w:br/>
        <w:br/>
        <w:t>1. 直接使用</w:t>
        <w:br/>
        <w:t>2. 二次开发</w:t>
        <w:br/>
        <w:t>3. 提取设计思想</w:t>
        <w:br/>
        <w:t>4. 自研</w:t>
        <w:br/>
        <w:br/>
        <w:br/>
        <w:t>参考：</w:t>
        <w:br/>
        <w:br/>
        <w:t>LangGraph：</w:t>
        <w:br/>
        <w:t>Workflow状态管理。</w:t>
        <w:br/>
        <w:br/>
        <w:t>CrewAI：</w:t>
        <w:br/>
        <w:t>Agent角色协作。</w:t>
        <w:br/>
        <w:br/>
        <w:t>MetaGPT：</w:t>
        <w:br/>
        <w:t>软件团队流程。</w:t>
        <w:br/>
        <w:br/>
        <w:t>AutoGen：</w:t>
        <w:br/>
        <w:t>Agent通信。</w:t>
        <w:br/>
        <w:br/>
        <w:t>OpenHands：</w:t>
        <w:br/>
        <w:t>代码执行环境。</w:t>
        <w:br/>
        <w:br/>
        <w:t>Memory类项目：</w:t>
        <w:br/>
        <w:t>长期知识管理。</w:t>
        <w:br/>
        <w:br/>
        <w:t>Penpot/Excalidraw：</w:t>
        <w:br/>
        <w:t>UI和原型流程。</w:t>
      </w:r>
    </w:p>
    <w:p>
      <w:pPr>
        <w:pStyle w:val="Heading2"/>
      </w:pPr>
      <w:r>
        <w:rPr>
          <w:sz w:val="21"/>
        </w:rPr>
        <w:t>八、UI与交互设计流程</w:t>
      </w:r>
    </w:p>
    <w:p>
      <w:r>
        <w:rPr>
          <w:sz w:val="21"/>
        </w:rPr>
        <w:t>涉及Web、App、小程序、桌面应用：</w:t>
        <w:br/>
        <w:br/>
        <w:t>禁止直接编码。</w:t>
        <w:br/>
        <w:br/>
        <w:br/>
        <w:t>必须：</w:t>
        <w:br/>
        <w:br/>
        <w:t>需求分析</w:t>
        <w:br/>
        <w:t>↓</w:t>
        <w:br/>
        <w:t>用户角色</w:t>
        <w:br/>
        <w:t>↓</w:t>
        <w:br/>
        <w:t>User Flow</w:t>
        <w:br/>
        <w:t>↓</w:t>
        <w:br/>
        <w:t>信息架构</w:t>
        <w:br/>
        <w:t>↓</w:t>
        <w:br/>
        <w:t>交互原型</w:t>
        <w:br/>
        <w:t>↓</w:t>
        <w:br/>
        <w:t>UI设计</w:t>
        <w:br/>
        <w:t>↓</w:t>
        <w:br/>
        <w:t>组件规范</w:t>
        <w:br/>
        <w:t>↓</w:t>
        <w:br/>
        <w:t>前端开发</w:t>
        <w:br/>
        <w:br/>
        <w:br/>
        <w:t>设计文档：</w:t>
        <w:br/>
        <w:br/>
        <w:t>docs/design/</w:t>
        <w:br/>
        <w:br/>
        <w:t>USER_FLOW.md</w:t>
        <w:br/>
        <w:br/>
        <w:t>WIREFRAME.md</w:t>
        <w:br/>
        <w:br/>
        <w:t>UI_SPEC.md</w:t>
        <w:br/>
        <w:br/>
        <w:t>COMPONENT_LIBRARY.md</w:t>
        <w:br/>
        <w:br/>
        <w:t>DESIGN_TOKEN.md</w:t>
      </w:r>
    </w:p>
    <w:p>
      <w:pPr>
        <w:pStyle w:val="Heading2"/>
      </w:pPr>
      <w:r>
        <w:rPr>
          <w:sz w:val="21"/>
        </w:rPr>
        <w:t>九、多Agent与Worktree体系</w:t>
      </w:r>
    </w:p>
    <w:p>
      <w:r>
        <w:rPr>
          <w:sz w:val="21"/>
        </w:rPr>
        <w:t>复杂项目启用Multi-Agent。</w:t>
        <w:br/>
        <w:br/>
        <w:br/>
        <w:t>角色：</w:t>
        <w:br/>
        <w:br/>
        <w:t>Product Manager</w:t>
        <w:br/>
        <w:br/>
        <w:t>Architect</w:t>
        <w:br/>
        <w:br/>
        <w:t>Frontend Engineer</w:t>
        <w:br/>
        <w:br/>
        <w:t>Backend Engineer</w:t>
        <w:br/>
        <w:br/>
        <w:t>Database Engineer</w:t>
        <w:br/>
        <w:br/>
        <w:t>QA Engineer</w:t>
        <w:br/>
        <w:br/>
        <w:t>Security Engineer</w:t>
        <w:br/>
        <w:br/>
        <w:t>Reviewer</w:t>
        <w:br/>
        <w:br/>
        <w:br/>
        <w:t>复杂项目使用Git Worktree：</w:t>
        <w:br/>
        <w:br/>
        <w:t>.worktrees/</w:t>
        <w:br/>
        <w:br/>
        <w:t>frontend-agent</w:t>
        <w:br/>
        <w:br/>
        <w:t>backend-agent</w:t>
        <w:br/>
        <w:br/>
        <w:t>database-agent</w:t>
        <w:br/>
        <w:br/>
        <w:t>qa-agent</w:t>
        <w:br/>
        <w:br/>
        <w:br/>
        <w:t>规则：</w:t>
        <w:br/>
        <w:br/>
        <w:t>每个Agent独立Branch。</w:t>
        <w:br/>
        <w:t>完成后Review合并。</w:t>
        <w:br/>
        <w:br/>
        <w:t>禁止多个Agent直接修改同一目录。</w:t>
      </w:r>
    </w:p>
    <w:p>
      <w:pPr>
        <w:pStyle w:val="Heading2"/>
      </w:pPr>
      <w:r>
        <w:rPr>
          <w:sz w:val="21"/>
        </w:rPr>
        <w:t>十、工程规范</w:t>
      </w:r>
    </w:p>
    <w:p>
      <w:r>
        <w:rPr>
          <w:sz w:val="21"/>
        </w:rPr>
        <w:t>必须：</w:t>
        <w:br/>
        <w:br/>
        <w:t>- Git管理</w:t>
        <w:br/>
        <w:t>- 文档驱动开发</w:t>
        <w:br/>
        <w:t>- 小步提交</w:t>
        <w:br/>
        <w:t>- 测试验证</w:t>
        <w:br/>
        <w:t>- ADR记录</w:t>
        <w:br/>
        <w:br/>
        <w:t>禁止：</w:t>
        <w:br/>
        <w:br/>
        <w:t>v2/new/final/backup/copy目录。</w:t>
        <w:br/>
        <w:br/>
        <w:t>禁止复制整个项目进行版本升级。</w:t>
      </w:r>
    </w:p>
    <w:p>
      <w:pPr>
        <w:pStyle w:val="Heading2"/>
      </w:pPr>
      <w:r>
        <w:rPr>
          <w:sz w:val="21"/>
        </w:rPr>
        <w:t>十一、最终Skill体系</w:t>
      </w:r>
    </w:p>
    <w:p>
      <w:r>
        <w:rPr>
          <w:sz w:val="21"/>
        </w:rPr>
        <w:t>requirement-analysis</w:t>
        <w:br/>
        <w:br/>
        <w:t>open-source-research</w:t>
        <w:br/>
        <w:br/>
        <w:t>architecture-design</w:t>
        <w:br/>
        <w:br/>
        <w:t>product-design</w:t>
        <w:br/>
        <w:br/>
        <w:t>interaction-design</w:t>
        <w:br/>
        <w:br/>
        <w:t>ui-design</w:t>
        <w:br/>
        <w:br/>
        <w:t>api-design</w:t>
        <w:br/>
        <w:br/>
        <w:t>database-design</w:t>
        <w:br/>
        <w:br/>
        <w:t>memory-manager</w:t>
        <w:br/>
        <w:br/>
        <w:t>agent-manager</w:t>
        <w:br/>
        <w:br/>
        <w:t>execution-manager</w:t>
        <w:br/>
        <w:br/>
        <w:t>code-review</w:t>
        <w:br/>
        <w:br/>
        <w:t>testing</w:t>
        <w:br/>
        <w:br/>
        <w:t>security-review</w:t>
        <w:br/>
        <w:br/>
        <w:t>release-manager</w:t>
      </w:r>
    </w:p>
    <w:p>
      <w:pPr>
        <w:pStyle w:val="Heading2"/>
      </w:pPr>
      <w:r>
        <w:rPr>
          <w:sz w:val="21"/>
        </w:rPr>
        <w:t>十二、最终Workflow体系</w:t>
      </w:r>
    </w:p>
    <w:p>
      <w:r>
        <w:rPr>
          <w:sz w:val="21"/>
        </w:rPr>
        <w:t>new-project</w:t>
        <w:br/>
        <w:br/>
        <w:t>feature-development</w:t>
        <w:br/>
        <w:br/>
        <w:t>bug-fix</w:t>
        <w:br/>
        <w:br/>
        <w:t>refactor</w:t>
        <w:br/>
        <w:br/>
        <w:t>frontend-project</w:t>
        <w:br/>
        <w:br/>
        <w:t>backend-project</w:t>
        <w:br/>
        <w:br/>
        <w:t>large-project</w:t>
        <w:br/>
        <w:br/>
        <w:t>release</w:t>
        <w:br/>
        <w:br/>
        <w:t>Workflow负责自动选择流程、管理状态和调度能力。</w:t>
      </w:r>
    </w:p>
    <w:p>
      <w:pPr>
        <w:pStyle w:val="Heading2"/>
      </w:pPr>
      <w:r>
        <w:rPr>
          <w:sz w:val="21"/>
        </w:rPr>
        <w:t>十三、最终目标状态</w:t>
      </w:r>
    </w:p>
    <w:p>
      <w:r>
        <w:rPr>
          <w:sz w:val="21"/>
        </w:rPr>
        <w:t>最终形成：</w:t>
        <w:br/>
        <w:br/>
        <w:t>一个个人AI软件研发团队。</w:t>
        <w:br/>
        <w:br/>
        <w:t>具备：</w:t>
        <w:br/>
        <w:br/>
        <w:t>项目管理能力。</w:t>
        <w:br/>
        <w:t>产品设计能力。</w:t>
        <w:br/>
        <w:t>架构能力。</w:t>
        <w:br/>
        <w:t>开发能力。</w:t>
        <w:br/>
        <w:t>测试能力。</w:t>
        <w:br/>
        <w:t>安全能力。</w:t>
        <w:br/>
        <w:t>发布能力。</w:t>
        <w:br/>
        <w:t>长期学习能力。</w:t>
        <w:br/>
        <w:br/>
        <w:t>用户负责提出目标。</w:t>
        <w:br/>
        <w:br/>
        <w:t>AI负责完成完整软件生命周期。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